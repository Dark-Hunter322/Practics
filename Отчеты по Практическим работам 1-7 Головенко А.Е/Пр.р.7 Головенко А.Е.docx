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5711D538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3127F1">
        <w:rPr>
          <w:rFonts w:eastAsia="Times New Roman" w:cs="Times New Roman"/>
          <w:color w:val="FF0000"/>
          <w:szCs w:val="28"/>
          <w:lang w:val="ru-RU"/>
        </w:rPr>
        <w:t>ИСП11-44</w:t>
      </w:r>
    </w:p>
    <w:p w14:paraId="50629283" w14:textId="0DAD9DC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3127F1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  <w:bookmarkStart w:id="0" w:name="_GoBack"/>
      <w:bookmarkEnd w:id="0"/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0C3FBD81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AF1DE6">
        <w:rPr>
          <w:b/>
          <w:bCs/>
          <w:lang w:val="ru-RU"/>
        </w:rPr>
        <w:t>7</w:t>
      </w:r>
    </w:p>
    <w:p w14:paraId="7ABEC8B7" w14:textId="1BBBD4B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FDB5E73" w14:textId="4AB5959F" w:rsidR="005D125C" w:rsidRDefault="00AF1DE6" w:rsidP="00D1154B">
      <w:pPr>
        <w:rPr>
          <w:b/>
          <w:bCs/>
        </w:rPr>
      </w:pPr>
      <w:r w:rsidRPr="00AF1DE6">
        <w:rPr>
          <w:b/>
          <w:bCs/>
          <w:noProof/>
          <w:lang w:val="ru-RU" w:eastAsia="ru-RU"/>
        </w:rPr>
        <w:drawing>
          <wp:inline distT="0" distB="0" distL="0" distR="0" wp14:anchorId="1F88FE51" wp14:editId="45B34287">
            <wp:extent cx="6332220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  <w:lang w:val="ru-RU" w:eastAsia="ru-RU"/>
        </w:rPr>
        <w:drawing>
          <wp:inline distT="0" distB="0" distL="0" distR="0" wp14:anchorId="12F3DFD4" wp14:editId="2CEAD36C">
            <wp:extent cx="6332220" cy="25253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  <w:lang w:val="ru-RU" w:eastAsia="ru-RU"/>
        </w:rPr>
        <w:lastRenderedPageBreak/>
        <w:drawing>
          <wp:inline distT="0" distB="0" distL="0" distR="0" wp14:anchorId="17ABA55F" wp14:editId="15120FE2">
            <wp:extent cx="6332220" cy="34524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E6">
        <w:rPr>
          <w:b/>
          <w:bCs/>
          <w:noProof/>
          <w:lang w:val="ru-RU" w:eastAsia="ru-RU"/>
        </w:rPr>
        <w:drawing>
          <wp:inline distT="0" distB="0" distL="0" distR="0" wp14:anchorId="7913FE9A" wp14:editId="7AA29831">
            <wp:extent cx="6332220" cy="1987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7D3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</w:p>
    <w:p w14:paraId="51C27D4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render_template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</w:p>
    <w:p w14:paraId="2D4C89F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C54E67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Flask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__name__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01B915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secret</w:t>
      </w:r>
      <w:proofErr w:type="gramEnd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_key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"pr7-simple-secret"</w:t>
      </w:r>
    </w:p>
    <w:p w14:paraId="0CA2C1F2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DB_PATH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app.db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5AF71B82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4E725B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429EAF0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DB_PATH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CAC84D1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row_factory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Row</w:t>
      </w:r>
    </w:p>
    <w:p w14:paraId="61701C6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</w:p>
    <w:p w14:paraId="24FE19B2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32C94A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proofErr w:type="spellStart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def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init_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db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):</w:t>
      </w:r>
    </w:p>
    <w:p w14:paraId="2050E14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"""Создаёт таблицу, если база запускается впервые."""</w:t>
      </w:r>
    </w:p>
    <w:p w14:paraId="59E03E1B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ABB8AA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7C39B6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proofErr w:type="spellEnd"/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062EDEF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CREATE TABLE IF NOT EXISTS tasks (</w:t>
      </w:r>
    </w:p>
    <w:p w14:paraId="4F2BB9C9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id INTEGER PRIMARY KEY AUTOINCREMENT,</w:t>
      </w:r>
    </w:p>
    <w:p w14:paraId="5B8345F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title TEXT NOT NULL,</w:t>
      </w:r>
    </w:p>
    <w:p w14:paraId="5620B8F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status TEXT NOT NULL DEFAULT 'new'</w:t>
      </w:r>
    </w:p>
    <w:p w14:paraId="40642B6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)</w:t>
      </w:r>
    </w:p>
    <w:p w14:paraId="5DE1E23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"""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AF282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proofErr w:type="spellEnd"/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3A3218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44AF47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A9155B1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49146A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fetch_all_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tasks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4518A2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72EE20D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CA2D04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proofErr w:type="spellEnd"/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2D1E3A65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"SELECT id, title, status FROM tasks ORDER BY id"</w:t>
      </w:r>
    </w:p>
    <w:p w14:paraId="7BB30A6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fetchall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EA3303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57C9DB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удалось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загрузить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"error"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8BC68F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7F14087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E95F900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A7E5656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BC2D2D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insert_task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C1F8BB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41122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8622E1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098E427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"INSERT INTO tasks (title) VALUES (?)"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319834C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</w:t>
      </w:r>
    </w:p>
    <w:p w14:paraId="372DB1E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)</w:t>
      </w:r>
    </w:p>
    <w:p w14:paraId="6F0F9FB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56E5E4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</w:p>
    <w:p w14:paraId="3622E7B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42013D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DA73B4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</w:p>
    <w:p w14:paraId="639A414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FC8026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27105A85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96D6FE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toggle_task_status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66A53E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822534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7E0F29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1BC7DFC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UPDATE tasks</w:t>
      </w:r>
    </w:p>
    <w:p w14:paraId="5DE19DD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SET status = CASE</w:t>
      </w:r>
    </w:p>
    <w:p w14:paraId="3371A0F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                WHEN status = 'done' THEN 'new'</w:t>
      </w:r>
    </w:p>
    <w:p w14:paraId="293A003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    ELSE 'done'</w:t>
      </w:r>
    </w:p>
    <w:p w14:paraId="31275D4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END</w:t>
      </w:r>
    </w:p>
    <w:p w14:paraId="4E324D1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    WHERE id </w:t>
      </w:r>
      <w:proofErr w:type="gram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 ?</w:t>
      </w:r>
      <w:proofErr w:type="gramEnd"/>
    </w:p>
    <w:p w14:paraId="7AC3BB6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"""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(</w:t>
      </w:r>
      <w:proofErr w:type="spellStart"/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,))</w:t>
      </w:r>
    </w:p>
    <w:p w14:paraId="41F92EAB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F801E48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rowcount</w:t>
      </w:r>
      <w:proofErr w:type="spellEnd"/>
      <w:proofErr w:type="gramEnd"/>
    </w:p>
    <w:p w14:paraId="4116608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28334D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E8E6B8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48C0E57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B2F55D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1FC72D1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CCD9CBB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delete_task_by_id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5702A5D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connection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BA14F99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6776B4A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execute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7E5BAD0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"DELETE FROM tasks WHERE id </w:t>
      </w:r>
      <w:proofErr w:type="gram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 ?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1E09D9C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proofErr w:type="spellStart"/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,)</w:t>
      </w:r>
    </w:p>
    <w:p w14:paraId="7AF3B6D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)</w:t>
      </w:r>
    </w:p>
    <w:p w14:paraId="72B9A43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commit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6DD39E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rowcount</w:t>
      </w:r>
      <w:proofErr w:type="spellEnd"/>
      <w:proofErr w:type="gramEnd"/>
    </w:p>
    <w:p w14:paraId="00042D9E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sqlite3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Error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B56A4D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rollback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5FDDC6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76FCB05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7059C1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D414DA9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D4D0E2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"GET"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3025E6F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31270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index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91B1715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F5149A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"title"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C849C3C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6A8596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F939287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Введите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название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задачи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"error"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B690003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insert_task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6324B0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добавлена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"success"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2763B5F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0CD0528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else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2EFBB70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"Не удалось сохранить задачу."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proofErr w:type="spellStart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error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09AA57AA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66F1D934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fetch_all_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tasks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7268A2D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render_</w:t>
      </w:r>
      <w:proofErr w:type="gramStart"/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template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"index.html"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tasks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8FC041" w14:textId="77777777" w:rsidR="00AF1DE6" w:rsidRPr="00312700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CF6AA2" w14:textId="77777777" w:rsidR="00AF1DE6" w:rsidRPr="00312700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proofErr w:type="spellStart"/>
      <w:proofErr w:type="gramStart"/>
      <w:r w:rsidRPr="0031270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31270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"/toggle/&lt;</w:t>
      </w:r>
      <w:proofErr w:type="spell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int:task_id</w:t>
      </w:r>
      <w:proofErr w:type="spell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&gt;"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4D3AADB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lastRenderedPageBreak/>
        <w:t>def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5F26BEF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changed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toggle_task_status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C78C4C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if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changed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7021BEDC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proofErr w:type="spellStart"/>
      <w:proofErr w:type="gramEnd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f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"Задача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#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{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val="ru-RU"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}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не найдена или не удалось изменить её."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proofErr w:type="spellStart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error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59A40385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427DA10" w14:textId="77777777" w:rsidR="00AF1DE6" w:rsidRPr="003127F1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Статус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задачи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изменён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success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7E55C0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05072AB8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FE8997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proofErr w:type="spellEnd"/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"/delete/&lt;</w:t>
      </w:r>
      <w:proofErr w:type="spellStart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int:task_id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&gt;"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methods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05F16144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182D277A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deleted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delete_task_by_id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7502886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AF1DE6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if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proofErr w:type="spell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deleted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:</w:t>
      </w:r>
    </w:p>
    <w:p w14:paraId="792F4ECE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val="ru-RU" w:eastAsia="ru-RU"/>
        </w:rPr>
        <w:t>flash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proofErr w:type="spellStart"/>
      <w:proofErr w:type="gramEnd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f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"Задача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#</w:t>
      </w:r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{</w:t>
      </w:r>
      <w:proofErr w:type="spellStart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val="ru-RU" w:eastAsia="ru-RU"/>
        </w:rPr>
        <w:t>task_id</w:t>
      </w:r>
      <w:proofErr w:type="spellEnd"/>
      <w:r w:rsidRPr="00AF1DE6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}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не найдена или не удалось удалить её."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proofErr w:type="spellStart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error</w:t>
      </w:r>
      <w:proofErr w:type="spell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</w:t>
      </w:r>
    </w:p>
    <w:p w14:paraId="26EF228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F0C9240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удалена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"success"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05368BB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redirect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url_for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"index"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7AE5B2B5" w14:textId="77777777" w:rsidR="00AF1DE6" w:rsidRPr="00AF1DE6" w:rsidRDefault="00AF1DE6" w:rsidP="00AF1D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905D5B8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__name__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AF1DE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"__main__"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FE4D95F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init_</w:t>
      </w:r>
      <w:proofErr w:type="gramStart"/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db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73F013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F1DE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AF1DE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run</w:t>
      </w:r>
      <w:proofErr w:type="spellEnd"/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debug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AF1DE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port</w:t>
      </w:r>
      <w:r w:rsidRPr="00AF1D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F1D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5000</w:t>
      </w:r>
      <w:r w:rsidRPr="00AF1DE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FCDC539" w14:textId="77777777" w:rsidR="00AF1DE6" w:rsidRPr="00AF1DE6" w:rsidRDefault="00AF1DE6" w:rsidP="00AF1D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339DE7D" w14:textId="77777777" w:rsidR="00AF1DE6" w:rsidRPr="005D125C" w:rsidRDefault="00AF1DE6" w:rsidP="00D1154B">
      <w:pPr>
        <w:rPr>
          <w:b/>
          <w:bCs/>
        </w:rPr>
      </w:pPr>
    </w:p>
    <w:p w14:paraId="0CBC10D7" w14:textId="78D4E062" w:rsidR="00DA224A" w:rsidRPr="003127F1" w:rsidRDefault="00312700" w:rsidP="00D1154B">
      <w:pPr>
        <w:rPr>
          <w:b/>
          <w:bCs/>
        </w:rPr>
      </w:pPr>
      <w:r>
        <w:rPr>
          <w:b/>
          <w:bCs/>
          <w:lang w:val="ru-RU"/>
        </w:rPr>
        <w:t>СТИЛИ</w:t>
      </w:r>
    </w:p>
    <w:p w14:paraId="19B0FFC6" w14:textId="3650FF42" w:rsidR="00312700" w:rsidRPr="003127F1" w:rsidRDefault="00312700" w:rsidP="00D1154B">
      <w:pPr>
        <w:rPr>
          <w:b/>
          <w:bCs/>
        </w:rPr>
      </w:pPr>
    </w:p>
    <w:p w14:paraId="78533D0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gramStart"/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proofErr w:type="spellStart"/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doctype</w:t>
      </w:r>
      <w:proofErr w:type="spellEnd"/>
      <w:proofErr w:type="gram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58FF4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ru</w:t>
      </w:r>
      <w:proofErr w:type="spell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45F01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180C5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"utf-8"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9DBD1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meta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"viewport"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"width=device-width, initial-scale=1"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6B2B1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61CDA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style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1A680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F1522B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8E1A85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403CDA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0F4398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450F2E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#f5f5f5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083343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#222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4766FC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EAB0AA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proofErr w:type="gramEnd"/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-bottom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2C5391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.add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-form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032CABB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input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"text"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{</w:t>
      </w:r>
    </w:p>
    <w:p w14:paraId="63C5067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896D64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DA7761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C69A2A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solid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bbb</w:t>
      </w:r>
      <w:proofErr w:type="spell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B919BF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C1813A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2B7338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9419D7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543823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9E7BF5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AA539E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pointer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FAA90E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D85ED3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.add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#2463eb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55EA6E7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-list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list-style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1D9D6F8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BCC57C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950169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07F08D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space-between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482776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C2C2BE0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59BF3DA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AE6A84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DD324A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solid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ddd</w:t>
      </w:r>
      <w:proofErr w:type="spell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831171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E4FCF0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6C7361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-title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overflow-wrap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anywhere; }</w:t>
      </w:r>
    </w:p>
    <w:p w14:paraId="4373AAD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.done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text-decoration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line-through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#777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476DA55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-actions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flex-shrink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546CCD0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.toggle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spellStart"/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dbeafe</w:t>
      </w:r>
      <w:proofErr w:type="spell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6D0257E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.delete</w:t>
      </w:r>
      <w:proofErr w:type="gramEnd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-button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#fee2e2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0DF2913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.status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#666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DB96DE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.message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3DBA13F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.success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#dcfce7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69D4E97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.error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#fee2e2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7BDCB87D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520px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5D9E981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31270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.task</w:t>
      </w:r>
      <w:proofErr w:type="gramEnd"/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flex-start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127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</w:p>
    <w:p w14:paraId="283E380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5F80D73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style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28FBB9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head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4DC74A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E34EF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Список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задач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459B8A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Добавляйте задачи и отмечайте </w:t>
      </w:r>
      <w:proofErr w:type="gram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выполненные.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proofErr w:type="gramEnd"/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10D5408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775D725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{% with messages = </w:t>
      </w:r>
      <w:proofErr w:type="spell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get_flashed_messages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with_categories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=true) %}</w:t>
      </w:r>
    </w:p>
    <w:p w14:paraId="56F7B591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for category, message in messages %}</w:t>
      </w:r>
    </w:p>
    <w:p w14:paraId="77FD51C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"message </w:t>
      </w:r>
      <w:proofErr w:type="gram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{{ category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}}"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{{ message }}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36C117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{% </w:t>
      </w:r>
      <w:proofErr w:type="spell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endfor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%}</w:t>
      </w:r>
    </w:p>
    <w:p w14:paraId="6B9A76FB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{% </w:t>
      </w:r>
      <w:proofErr w:type="spell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endwith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%}</w:t>
      </w:r>
    </w:p>
    <w:p w14:paraId="1FD35D0B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AA52B2B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"add-form"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gram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{{ </w:t>
      </w:r>
      <w:proofErr w:type="spell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url</w:t>
      </w:r>
      <w:proofErr w:type="gram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_for</w:t>
      </w:r>
      <w:proofErr w:type="spell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('index') }}"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75BEA0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input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"text"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"title"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Например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,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купить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хлеб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maxlength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"200"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1EEE32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"add-button"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"submit"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Добавить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A4C790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889929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168760F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{% if tasks %}</w:t>
      </w:r>
    </w:p>
    <w:p w14:paraId="7F86182E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ul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"task-list"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5A8AC8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{% for item in tasks %}</w:t>
      </w:r>
    </w:p>
    <w:p w14:paraId="6A8AEE0D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DB48EE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"task-title {% if item['status'] == 'done' </w:t>
      </w:r>
      <w:proofErr w:type="gram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%}done</w:t>
      </w:r>
      <w:proofErr w:type="gram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{% </w:t>
      </w:r>
      <w:proofErr w:type="spell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endif</w:t>
      </w:r>
      <w:proofErr w:type="spell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%}"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89B4FD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strong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#{</w:t>
      </w:r>
      <w:proofErr w:type="gram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 item['id'] }}.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strong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{{ item['title'] }}</w:t>
      </w:r>
    </w:p>
    <w:p w14:paraId="56F148B7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"status"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7F8999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Статус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{% if item['status'] == 'done' </w:t>
      </w:r>
      <w:proofErr w:type="gram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%}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выполнена</w:t>
      </w:r>
      <w:proofErr w:type="gram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{% else %}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новая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{% </w:t>
      </w:r>
      <w:proofErr w:type="spell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endif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%}</w:t>
      </w:r>
    </w:p>
    <w:p w14:paraId="14CE6264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A1457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F2888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"task-actions"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6BD412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gram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{{ </w:t>
      </w:r>
      <w:proofErr w:type="spell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url</w:t>
      </w:r>
      <w:proofErr w:type="gram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_for</w:t>
      </w:r>
      <w:proofErr w:type="spell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('</w:t>
      </w:r>
      <w:proofErr w:type="spell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toggle_task</w:t>
      </w:r>
      <w:proofErr w:type="spell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', </w:t>
      </w:r>
      <w:proofErr w:type="spellStart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task_id</w:t>
      </w:r>
      <w:proofErr w:type="spellEnd"/>
      <w:r w:rsidRPr="0031270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=item['id']) }}"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B37F25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"toggle-button"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"submit"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2188A9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    {% if item['status'] == 'done' </w:t>
      </w:r>
      <w:proofErr w:type="gram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%}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Вернуть</w:t>
      </w:r>
      <w:proofErr w:type="gram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{% else %}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Выполнено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{% </w:t>
      </w:r>
      <w:proofErr w:type="spell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endif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%}</w:t>
      </w:r>
    </w:p>
    <w:p w14:paraId="0984632F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DDC6DC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22B604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"post"</w:t>
      </w:r>
    </w:p>
    <w:p w14:paraId="4FADBE53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 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gram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{{ </w:t>
      </w:r>
      <w:proofErr w:type="spell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url</w:t>
      </w:r>
      <w:proofErr w:type="gram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_for</w:t>
      </w:r>
      <w:proofErr w:type="spell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('</w:t>
      </w:r>
      <w:proofErr w:type="spell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delete_task</w:t>
      </w:r>
      <w:proofErr w:type="spell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', </w:t>
      </w:r>
      <w:proofErr w:type="spellStart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task_id</w:t>
      </w:r>
      <w:proofErr w:type="spell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=item['id']) }}"</w:t>
      </w:r>
    </w:p>
    <w:p w14:paraId="576B4E31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  </w:t>
      </w:r>
      <w:proofErr w:type="spellStart"/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onsubmit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3127F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gramStart"/>
      <w:r w:rsidRPr="003127F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confirm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</w:t>
      </w:r>
      <w:proofErr w:type="gramEnd"/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Удалить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31270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задачу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#{{ item['</w:t>
      </w:r>
      <w:r w:rsidRPr="003127F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id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'] }}?');"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A3980C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"delete-button"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127F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3127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"submit"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Удалить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0CF3EF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F6B6B1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CB9E35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8150DD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{% </w:t>
      </w:r>
      <w:proofErr w:type="spellStart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endfor</w:t>
      </w:r>
      <w:proofErr w:type="spellEnd"/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%}</w:t>
      </w:r>
    </w:p>
    <w:p w14:paraId="5508008E" w14:textId="77777777" w:rsidR="00312700" w:rsidRPr="003127F1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3127F1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ul</w:t>
      </w:r>
      <w:proofErr w:type="spellEnd"/>
      <w:r w:rsidRPr="003127F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0A325C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F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{% </w:t>
      </w:r>
      <w:proofErr w:type="spell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else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%}</w:t>
      </w:r>
    </w:p>
    <w:p w14:paraId="353AC70B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    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Пока задач нет. Добавьте первую </w:t>
      </w:r>
      <w:proofErr w:type="gram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выше.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proofErr w:type="gramEnd"/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/</w:t>
      </w:r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p</w:t>
      </w: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AF2BFBF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{% </w:t>
      </w:r>
      <w:proofErr w:type="spellStart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endif</w:t>
      </w:r>
      <w:proofErr w:type="spellEnd"/>
      <w:r w:rsidRPr="0031270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%}</w:t>
      </w:r>
    </w:p>
    <w:p w14:paraId="3DB2D88E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body</w:t>
      </w:r>
      <w:proofErr w:type="spellEnd"/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112A9515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12700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html</w:t>
      </w:r>
      <w:proofErr w:type="spellEnd"/>
      <w:r w:rsidRPr="00312700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9A603C6" w14:textId="77777777" w:rsidR="00312700" w:rsidRPr="00312700" w:rsidRDefault="00312700" w:rsidP="003127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5C5D66E2" w14:textId="77777777" w:rsidR="00312700" w:rsidRPr="00312700" w:rsidRDefault="00312700" w:rsidP="00D1154B">
      <w:pPr>
        <w:rPr>
          <w:b/>
          <w:bCs/>
          <w:lang w:val="ru-RU"/>
        </w:rPr>
      </w:pPr>
    </w:p>
    <w:p w14:paraId="21313605" w14:textId="0E94E44A" w:rsidR="00D1154B" w:rsidRPr="00AF1DE6" w:rsidRDefault="00D1154B" w:rsidP="00D1154B">
      <w:pPr>
        <w:rPr>
          <w:b/>
          <w:bCs/>
        </w:rPr>
      </w:pPr>
    </w:p>
    <w:sectPr w:rsidR="00D1154B" w:rsidRPr="00AF1DE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12700"/>
    <w:rsid w:val="003127F1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5D125C"/>
    <w:rsid w:val="00716C62"/>
    <w:rsid w:val="007F4A06"/>
    <w:rsid w:val="00823B37"/>
    <w:rsid w:val="00845EFB"/>
    <w:rsid w:val="008B15AF"/>
    <w:rsid w:val="009A2711"/>
    <w:rsid w:val="009E2246"/>
    <w:rsid w:val="00A262B7"/>
    <w:rsid w:val="00AA1D8D"/>
    <w:rsid w:val="00AF1DE6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66666C-DCBC-4B44-BE18-2142358C4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1134</Words>
  <Characters>6469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2026-10-29T11:24:00Z</dcterms:created>
  <dcterms:modified xsi:type="dcterms:W3CDTF">2026-10-29T11:24:00Z</dcterms:modified>
  <cp:category/>
</cp:coreProperties>
</file>