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6F3A6559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B91EC9">
        <w:rPr>
          <w:rFonts w:eastAsia="Times New Roman" w:cs="Times New Roman"/>
          <w:color w:val="FF0000"/>
          <w:szCs w:val="28"/>
          <w:lang w:val="ru-RU"/>
        </w:rPr>
        <w:t>ИСП11-44</w:t>
      </w:r>
      <w:bookmarkStart w:id="0" w:name="_GoBack"/>
      <w:bookmarkEnd w:id="0"/>
    </w:p>
    <w:p w14:paraId="50629283" w14:textId="3807ECE9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B91EC9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13AB611F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845EFB">
        <w:rPr>
          <w:b/>
          <w:bCs/>
          <w:lang w:val="ru-RU"/>
        </w:rPr>
        <w:t>5</w:t>
      </w:r>
    </w:p>
    <w:p w14:paraId="7ABEC8B7" w14:textId="78F93D9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CBC10D7" w14:textId="34AE1ED9" w:rsidR="00DA224A" w:rsidRPr="00845EFB" w:rsidRDefault="00845EFB" w:rsidP="00D1154B">
      <w:pPr>
        <w:rPr>
          <w:b/>
          <w:bCs/>
          <w:lang w:val="ru-RU"/>
        </w:rPr>
      </w:pPr>
      <w:r w:rsidRPr="00845EFB">
        <w:rPr>
          <w:b/>
          <w:bCs/>
          <w:noProof/>
          <w:lang w:val="ru-RU" w:eastAsia="ru-RU"/>
        </w:rPr>
        <w:drawing>
          <wp:inline distT="0" distB="0" distL="0" distR="0" wp14:anchorId="6A013990" wp14:editId="4839AEBC">
            <wp:extent cx="6332220" cy="25888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drawing>
          <wp:inline distT="0" distB="0" distL="0" distR="0" wp14:anchorId="314C8792" wp14:editId="24D7DC18">
            <wp:extent cx="6332220" cy="2746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lastRenderedPageBreak/>
        <w:drawing>
          <wp:inline distT="0" distB="0" distL="0" distR="0" wp14:anchorId="6A217CB1" wp14:editId="0D00CEAD">
            <wp:extent cx="6332220" cy="31711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drawing>
          <wp:inline distT="0" distB="0" distL="0" distR="0" wp14:anchorId="015D0D75" wp14:editId="4D0DAFFA">
            <wp:extent cx="6332220" cy="37839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lastRenderedPageBreak/>
        <w:drawing>
          <wp:inline distT="0" distB="0" distL="0" distR="0" wp14:anchorId="77AB58A3" wp14:editId="668F359A">
            <wp:extent cx="6332220" cy="332486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drawing>
          <wp:inline distT="0" distB="0" distL="0" distR="0" wp14:anchorId="1CCE2BF3" wp14:editId="5768FA82">
            <wp:extent cx="6332220" cy="29006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lastRenderedPageBreak/>
        <w:drawing>
          <wp:inline distT="0" distB="0" distL="0" distR="0" wp14:anchorId="50EE07F5" wp14:editId="3A798C8D">
            <wp:extent cx="6332220" cy="430085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EFB">
        <w:rPr>
          <w:b/>
          <w:bCs/>
          <w:noProof/>
          <w:lang w:val="ru-RU" w:eastAsia="ru-RU"/>
        </w:rPr>
        <w:drawing>
          <wp:inline distT="0" distB="0" distL="0" distR="0" wp14:anchorId="16E24B1E" wp14:editId="1E3803EF">
            <wp:extent cx="6332220" cy="3619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716C62"/>
    <w:rsid w:val="007F4A06"/>
    <w:rsid w:val="00823B37"/>
    <w:rsid w:val="00845EFB"/>
    <w:rsid w:val="008B15AF"/>
    <w:rsid w:val="009A2711"/>
    <w:rsid w:val="009E2246"/>
    <w:rsid w:val="00A262B7"/>
    <w:rsid w:val="00AA1D8D"/>
    <w:rsid w:val="00B16CD9"/>
    <w:rsid w:val="00B24FF9"/>
    <w:rsid w:val="00B47730"/>
    <w:rsid w:val="00B91EC9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5D1BA-D691-4702-8AE2-A7202F77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26</cp:revision>
  <dcterms:created xsi:type="dcterms:W3CDTF">2013-12-23T23:15:00Z</dcterms:created>
  <dcterms:modified xsi:type="dcterms:W3CDTF">2026-10-29T11:23:00Z</dcterms:modified>
  <cp:category/>
</cp:coreProperties>
</file>