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1FB03" w14:textId="77777777" w:rsidR="00BE5AAE" w:rsidRDefault="00BE5AAE" w:rsidP="005B6780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32C99638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="00CC298C">
        <w:rPr>
          <w:rFonts w:eastAsia="Times New Roman" w:cs="Times New Roman"/>
          <w:color w:val="FF0000"/>
          <w:szCs w:val="28"/>
          <w:lang w:val="ru-RU"/>
        </w:rPr>
        <w:t>ИСП11-44</w:t>
      </w:r>
      <w:bookmarkStart w:id="0" w:name="_GoBack"/>
      <w:bookmarkEnd w:id="0"/>
    </w:p>
    <w:p w14:paraId="50629283" w14:textId="046DF3F4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="00CC298C">
        <w:rPr>
          <w:rFonts w:eastAsia="Times New Roman" w:cs="Times New Roman"/>
          <w:color w:val="FF0000"/>
          <w:szCs w:val="28"/>
          <w:lang w:val="ru-RU"/>
        </w:rPr>
        <w:t>Головенко Александр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399A532C" w:rsidR="004C198E" w:rsidRPr="00CC298C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423A19" w:rsidRPr="00CC298C">
        <w:rPr>
          <w:b/>
          <w:bCs/>
          <w:lang w:val="ru-RU"/>
        </w:rPr>
        <w:t>2</w:t>
      </w:r>
    </w:p>
    <w:p w14:paraId="7ABEC8B7" w14:textId="0B7C834B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21313605" w14:textId="6C15B8E8" w:rsidR="00D1154B" w:rsidRDefault="00423A19" w:rsidP="00D1154B">
      <w:pPr>
        <w:rPr>
          <w:b/>
          <w:bCs/>
          <w:lang w:val="ru-RU"/>
        </w:rPr>
      </w:pPr>
      <w:r w:rsidRPr="00423A19">
        <w:rPr>
          <w:b/>
          <w:bCs/>
          <w:noProof/>
          <w:lang w:val="ru-RU" w:eastAsia="ru-RU"/>
        </w:rPr>
        <w:drawing>
          <wp:inline distT="0" distB="0" distL="0" distR="0" wp14:anchorId="4C0611FC" wp14:editId="0E3E1AA5">
            <wp:extent cx="6332220" cy="2333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noProof/>
          <w:lang w:val="ru-RU" w:eastAsia="ru-RU"/>
        </w:rPr>
        <w:drawing>
          <wp:inline distT="0" distB="0" distL="0" distR="0" wp14:anchorId="2CC11650" wp14:editId="0681BC41">
            <wp:extent cx="3734321" cy="290553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noProof/>
          <w:lang w:val="ru-RU" w:eastAsia="ru-RU"/>
        </w:rPr>
        <w:drawing>
          <wp:inline distT="0" distB="0" distL="0" distR="0" wp14:anchorId="31A082A0" wp14:editId="435C0203">
            <wp:extent cx="6332220" cy="23177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noProof/>
          <w:lang w:val="ru-RU" w:eastAsia="ru-RU"/>
        </w:rPr>
        <w:lastRenderedPageBreak/>
        <w:drawing>
          <wp:inline distT="0" distB="0" distL="0" distR="0" wp14:anchorId="2AA72D05" wp14:editId="5F2D37AA">
            <wp:extent cx="6332220" cy="46062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noProof/>
          <w:lang w:val="ru-RU" w:eastAsia="ru-RU"/>
        </w:rPr>
        <w:lastRenderedPageBreak/>
        <w:drawing>
          <wp:inline distT="0" distB="0" distL="0" distR="0" wp14:anchorId="3DA767F0" wp14:editId="1699766A">
            <wp:extent cx="6332220" cy="5264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noProof/>
          <w:lang w:val="ru-RU" w:eastAsia="ru-RU"/>
        </w:rPr>
        <w:lastRenderedPageBreak/>
        <w:drawing>
          <wp:inline distT="0" distB="0" distL="0" distR="0" wp14:anchorId="7051E8DE" wp14:editId="28E6ED05">
            <wp:extent cx="6332220" cy="4122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noProof/>
          <w:lang w:val="ru-RU" w:eastAsia="ru-RU"/>
        </w:rPr>
        <w:drawing>
          <wp:inline distT="0" distB="0" distL="0" distR="0" wp14:anchorId="48A1053F" wp14:editId="7A657850">
            <wp:extent cx="6332220" cy="43764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noProof/>
          <w:lang w:val="ru-RU" w:eastAsia="ru-RU"/>
        </w:rPr>
        <w:lastRenderedPageBreak/>
        <w:drawing>
          <wp:inline distT="0" distB="0" distL="0" distR="0" wp14:anchorId="18638449" wp14:editId="2E2D37BF">
            <wp:extent cx="6332220" cy="49726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716C62"/>
    <w:rsid w:val="007F4A06"/>
    <w:rsid w:val="00823B37"/>
    <w:rsid w:val="008B15AF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CC298C"/>
    <w:rsid w:val="00D1154B"/>
    <w:rsid w:val="00D843B5"/>
    <w:rsid w:val="00D86A93"/>
    <w:rsid w:val="00DF18F9"/>
    <w:rsid w:val="00E14CC1"/>
    <w:rsid w:val="00F37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F25AAC-331F-465C-B07A-B07337149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2026-10-29T11:18:00Z</dcterms:created>
  <dcterms:modified xsi:type="dcterms:W3CDTF">2026-10-29T11:18:00Z</dcterms:modified>
  <cp:category/>
</cp:coreProperties>
</file>