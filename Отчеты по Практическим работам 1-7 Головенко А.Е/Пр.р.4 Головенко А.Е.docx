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1FB03" w14:textId="77777777" w:rsidR="00BE5AAE" w:rsidRDefault="00BE5AAE" w:rsidP="005B6780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69ADD4D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="000E3545">
        <w:rPr>
          <w:rFonts w:eastAsia="Times New Roman" w:cs="Times New Roman"/>
          <w:color w:val="FF0000"/>
          <w:szCs w:val="28"/>
          <w:lang w:val="ru-RU"/>
        </w:rPr>
        <w:t>ИСП11-44</w:t>
      </w:r>
    </w:p>
    <w:p w14:paraId="50629283" w14:textId="13838F5B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="000E3545">
        <w:rPr>
          <w:rFonts w:eastAsia="Times New Roman" w:cs="Times New Roman"/>
          <w:color w:val="FF0000"/>
          <w:szCs w:val="28"/>
          <w:lang w:val="ru-RU"/>
        </w:rPr>
        <w:t>Головенко Александр</w:t>
      </w:r>
      <w:bookmarkStart w:id="0" w:name="_GoBack"/>
      <w:bookmarkEnd w:id="0"/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799C370F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DA224A" w:rsidRPr="00DA224A">
        <w:rPr>
          <w:b/>
          <w:bCs/>
          <w:lang w:val="ru-RU"/>
        </w:rPr>
        <w:t>4</w:t>
      </w:r>
    </w:p>
    <w:p w14:paraId="7ABEC8B7" w14:textId="78F93D9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CBC10D7" w14:textId="43662F04" w:rsidR="00DA224A" w:rsidRDefault="00DA224A" w:rsidP="00D1154B">
      <w:pPr>
        <w:rPr>
          <w:b/>
          <w:bCs/>
          <w:lang w:val="ru-RU"/>
        </w:rPr>
      </w:pPr>
      <w:r w:rsidRPr="00DA224A">
        <w:rPr>
          <w:b/>
          <w:bCs/>
          <w:noProof/>
          <w:lang w:val="ru-RU" w:eastAsia="ru-RU"/>
        </w:rPr>
        <w:drawing>
          <wp:inline distT="0" distB="0" distL="0" distR="0" wp14:anchorId="6F705137" wp14:editId="3AEA445A">
            <wp:extent cx="6332220" cy="254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drawing>
          <wp:inline distT="0" distB="0" distL="0" distR="0" wp14:anchorId="5CE96CE1" wp14:editId="0202E8B5">
            <wp:extent cx="2295845" cy="2029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lastRenderedPageBreak/>
        <w:drawing>
          <wp:inline distT="0" distB="0" distL="0" distR="0" wp14:anchorId="1A9A2976" wp14:editId="5B75F2FE">
            <wp:extent cx="6332220" cy="40601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drawing>
          <wp:inline distT="0" distB="0" distL="0" distR="0" wp14:anchorId="7D343C52" wp14:editId="57FB0368">
            <wp:extent cx="6287377" cy="2095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lastRenderedPageBreak/>
        <w:drawing>
          <wp:inline distT="0" distB="0" distL="0" distR="0" wp14:anchorId="129FB199" wp14:editId="4BF8F23E">
            <wp:extent cx="6332220" cy="39293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drawing>
          <wp:inline distT="0" distB="0" distL="0" distR="0" wp14:anchorId="70A3ECFC" wp14:editId="50C53B24">
            <wp:extent cx="6332220" cy="33508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lastRenderedPageBreak/>
        <w:drawing>
          <wp:inline distT="0" distB="0" distL="0" distR="0" wp14:anchorId="606BE22D" wp14:editId="6AA7989E">
            <wp:extent cx="6332220" cy="24250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drawing>
          <wp:inline distT="0" distB="0" distL="0" distR="0" wp14:anchorId="061A6EED" wp14:editId="6C270534">
            <wp:extent cx="6332220" cy="34150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lastRenderedPageBreak/>
        <w:drawing>
          <wp:inline distT="0" distB="0" distL="0" distR="0" wp14:anchorId="55C8289C" wp14:editId="1E9BCB2F">
            <wp:extent cx="6332220" cy="50222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noProof/>
          <w:lang w:val="ru-RU" w:eastAsia="ru-RU"/>
        </w:rPr>
        <w:drawing>
          <wp:inline distT="0" distB="0" distL="0" distR="0" wp14:anchorId="42268E89" wp14:editId="71CCA984">
            <wp:extent cx="6332220" cy="27755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3605" w14:textId="0E94E44A" w:rsidR="00D1154B" w:rsidRDefault="00D1154B" w:rsidP="00D1154B">
      <w:pPr>
        <w:rPr>
          <w:b/>
          <w:bCs/>
          <w:lang w:val="ru-RU"/>
        </w:rPr>
      </w:pP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A60"/>
    <w:rsid w:val="000238EB"/>
    <w:rsid w:val="00034616"/>
    <w:rsid w:val="0006063C"/>
    <w:rsid w:val="000E3545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FBF317-948E-499F-BB1F-49CBDE19E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</Words>
  <Characters>208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2026-10-29T11:22:00Z</dcterms:created>
  <dcterms:modified xsi:type="dcterms:W3CDTF">2026-10-29T11:22:00Z</dcterms:modified>
  <cp:category/>
</cp:coreProperties>
</file>